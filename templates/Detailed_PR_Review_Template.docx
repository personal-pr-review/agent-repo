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9792" w14:textId="77777777" w:rsidR="00A06187" w:rsidRDefault="00195786">
      <w:pPr>
        <w:pStyle w:val="Title"/>
      </w:pPr>
      <w:r>
        <w:t>PR Review &amp; Change Summary Document</w:t>
      </w:r>
    </w:p>
    <w:p w14:paraId="528D8AF0" w14:textId="0EB51AFC" w:rsidR="00A06187" w:rsidRDefault="00195786">
      <w:r>
        <w:t>This document captures the detailed review of a pull request including changes, impact,</w:t>
      </w:r>
      <w:r w:rsidR="00BC6E45">
        <w:t xml:space="preserve"> and </w:t>
      </w:r>
      <w:r>
        <w:t>risks</w:t>
      </w:r>
      <w:r w:rsidR="00BC6E45">
        <w:t>.</w:t>
      </w:r>
      <w:r>
        <w:br/>
      </w:r>
    </w:p>
    <w:p w14:paraId="1B17FD4B" w14:textId="77777777" w:rsidR="00A06187" w:rsidRDefault="00195786">
      <w:pPr>
        <w:pStyle w:val="Heading1"/>
      </w:pPr>
      <w:r>
        <w:t>1. Document Header</w:t>
      </w:r>
    </w:p>
    <w:tbl>
      <w:tblPr>
        <w:tblStyle w:val="TableGrid"/>
        <w:tblW w:w="9304" w:type="dxa"/>
        <w:tblLook w:val="04A0" w:firstRow="1" w:lastRow="0" w:firstColumn="1" w:lastColumn="0" w:noHBand="0" w:noVBand="1"/>
      </w:tblPr>
      <w:tblGrid>
        <w:gridCol w:w="4652"/>
        <w:gridCol w:w="4652"/>
      </w:tblGrid>
      <w:tr w:rsidR="00BC6E45" w14:paraId="2B94F659" w14:textId="77777777" w:rsidTr="008E4388">
        <w:trPr>
          <w:trHeight w:val="573"/>
        </w:trPr>
        <w:tc>
          <w:tcPr>
            <w:tcW w:w="4652" w:type="dxa"/>
          </w:tcPr>
          <w:p w14:paraId="5F13E66A" w14:textId="4FEB02F2" w:rsidR="00BC6E45" w:rsidRDefault="00444D54" w:rsidP="00BC6E45">
            <w:r w:rsidRPr="00BC6E45">
              <w:rPr>
                <w:b/>
                <w:bCs/>
              </w:rPr>
              <w:t>Field</w:t>
            </w:r>
          </w:p>
        </w:tc>
        <w:tc>
          <w:tcPr>
            <w:tcW w:w="4652" w:type="dxa"/>
          </w:tcPr>
          <w:p w14:paraId="197B55BD" w14:textId="26243879" w:rsidR="00BC6E45" w:rsidRDefault="00444D54" w:rsidP="00BC6E45">
            <w:r w:rsidRPr="00BC6E45">
              <w:rPr>
                <w:b/>
                <w:bCs/>
              </w:rPr>
              <w:t>Details</w:t>
            </w:r>
          </w:p>
        </w:tc>
      </w:tr>
      <w:tr w:rsidR="00BC6E45" w14:paraId="4805B072" w14:textId="77777777" w:rsidTr="008E4388">
        <w:trPr>
          <w:trHeight w:val="573"/>
        </w:trPr>
        <w:tc>
          <w:tcPr>
            <w:tcW w:w="4652" w:type="dxa"/>
          </w:tcPr>
          <w:p w14:paraId="0CBB8123" w14:textId="61018C5D" w:rsidR="00BC6E45" w:rsidRDefault="00444D54" w:rsidP="00BC6E45">
            <w:r w:rsidRPr="00444D54">
              <w:t>Project / Repository</w:t>
            </w:r>
          </w:p>
        </w:tc>
        <w:tc>
          <w:tcPr>
            <w:tcW w:w="4652" w:type="dxa"/>
          </w:tcPr>
          <w:p w14:paraId="1055D62A" w14:textId="77777777" w:rsidR="00BC6E45" w:rsidRDefault="00BC6E45" w:rsidP="00BC6E45"/>
        </w:tc>
      </w:tr>
      <w:tr w:rsidR="00BC6E45" w14:paraId="7BCD6A04" w14:textId="77777777" w:rsidTr="008E4388">
        <w:trPr>
          <w:trHeight w:val="573"/>
        </w:trPr>
        <w:tc>
          <w:tcPr>
            <w:tcW w:w="4652" w:type="dxa"/>
          </w:tcPr>
          <w:p w14:paraId="1D4EDF2E" w14:textId="447CF9C8" w:rsidR="00BC6E45" w:rsidRDefault="00444D54" w:rsidP="00BC6E45">
            <w:r w:rsidRPr="00444D54">
              <w:t>Module / Service</w:t>
            </w:r>
          </w:p>
        </w:tc>
        <w:tc>
          <w:tcPr>
            <w:tcW w:w="4652" w:type="dxa"/>
          </w:tcPr>
          <w:p w14:paraId="75D4B269" w14:textId="77777777" w:rsidR="00BC6E45" w:rsidRDefault="00BC6E45" w:rsidP="00BC6E45"/>
        </w:tc>
      </w:tr>
      <w:tr w:rsidR="00BC6E45" w14:paraId="621EFD25" w14:textId="77777777" w:rsidTr="008E4388">
        <w:trPr>
          <w:trHeight w:val="573"/>
        </w:trPr>
        <w:tc>
          <w:tcPr>
            <w:tcW w:w="4652" w:type="dxa"/>
          </w:tcPr>
          <w:p w14:paraId="12690FAC" w14:textId="2693F96A" w:rsidR="00BC6E45" w:rsidRDefault="00444D54" w:rsidP="00BC6E45">
            <w:r w:rsidRPr="00444D54">
              <w:t>PR Title</w:t>
            </w:r>
          </w:p>
        </w:tc>
        <w:tc>
          <w:tcPr>
            <w:tcW w:w="4652" w:type="dxa"/>
          </w:tcPr>
          <w:p w14:paraId="638AE278" w14:textId="77777777" w:rsidR="00BC6E45" w:rsidRDefault="00BC6E45" w:rsidP="00BC6E45"/>
        </w:tc>
      </w:tr>
      <w:tr w:rsidR="00BC6E45" w14:paraId="53E0F5E0" w14:textId="77777777" w:rsidTr="008E4388">
        <w:trPr>
          <w:trHeight w:val="804"/>
        </w:trPr>
        <w:tc>
          <w:tcPr>
            <w:tcW w:w="4652" w:type="dxa"/>
          </w:tcPr>
          <w:p w14:paraId="59E24F54" w14:textId="7AF65242" w:rsidR="00BC6E45" w:rsidRDefault="00444D54" w:rsidP="00BC6E45">
            <w:r>
              <w:t>PR Number / Link</w:t>
            </w:r>
          </w:p>
        </w:tc>
        <w:tc>
          <w:tcPr>
            <w:tcW w:w="4652" w:type="dxa"/>
          </w:tcPr>
          <w:p w14:paraId="5A0A3004" w14:textId="77777777" w:rsidR="00BC6E45" w:rsidRDefault="00BC6E45" w:rsidP="00BC6E45"/>
        </w:tc>
      </w:tr>
      <w:tr w:rsidR="00BC6E45" w14:paraId="37E2F66D" w14:textId="77777777" w:rsidTr="008E4388">
        <w:trPr>
          <w:trHeight w:val="610"/>
        </w:trPr>
        <w:tc>
          <w:tcPr>
            <w:tcW w:w="4652" w:type="dxa"/>
          </w:tcPr>
          <w:p w14:paraId="784565D8" w14:textId="00BBD5A3" w:rsidR="00BC6E45" w:rsidRDefault="00444D54" w:rsidP="00BC6E45">
            <w:r w:rsidRPr="00444D54">
              <w:t>Branch (Source → Target)</w:t>
            </w:r>
          </w:p>
        </w:tc>
        <w:tc>
          <w:tcPr>
            <w:tcW w:w="4652" w:type="dxa"/>
          </w:tcPr>
          <w:p w14:paraId="1960F6A6" w14:textId="77777777" w:rsidR="00BC6E45" w:rsidRDefault="00BC6E45" w:rsidP="00BC6E45"/>
        </w:tc>
      </w:tr>
      <w:tr w:rsidR="00444D54" w14:paraId="08D40E80" w14:textId="77777777" w:rsidTr="008E4388">
        <w:trPr>
          <w:trHeight w:val="573"/>
        </w:trPr>
        <w:tc>
          <w:tcPr>
            <w:tcW w:w="4652" w:type="dxa"/>
          </w:tcPr>
          <w:p w14:paraId="775B3789" w14:textId="159F5B10" w:rsidR="00444D54" w:rsidRPr="00444D54" w:rsidRDefault="00444D54" w:rsidP="00BC6E45">
            <w:r w:rsidRPr="00444D54">
              <w:t>Author</w:t>
            </w:r>
          </w:p>
        </w:tc>
        <w:tc>
          <w:tcPr>
            <w:tcW w:w="4652" w:type="dxa"/>
          </w:tcPr>
          <w:p w14:paraId="016E8AEB" w14:textId="77777777" w:rsidR="00444D54" w:rsidRDefault="00444D54" w:rsidP="00BC6E45"/>
        </w:tc>
      </w:tr>
      <w:tr w:rsidR="00444D54" w14:paraId="41C841E9" w14:textId="77777777" w:rsidTr="008E4388">
        <w:trPr>
          <w:trHeight w:val="573"/>
        </w:trPr>
        <w:tc>
          <w:tcPr>
            <w:tcW w:w="4652" w:type="dxa"/>
          </w:tcPr>
          <w:p w14:paraId="397E247C" w14:textId="5044F816" w:rsidR="00444D54" w:rsidRPr="00444D54" w:rsidRDefault="00444D54" w:rsidP="00BC6E45">
            <w:r w:rsidRPr="00444D54">
              <w:t>Reviewer(s)</w:t>
            </w:r>
          </w:p>
        </w:tc>
        <w:tc>
          <w:tcPr>
            <w:tcW w:w="4652" w:type="dxa"/>
          </w:tcPr>
          <w:p w14:paraId="374A8B21" w14:textId="77777777" w:rsidR="00444D54" w:rsidRDefault="00444D54" w:rsidP="00BC6E45"/>
        </w:tc>
      </w:tr>
      <w:tr w:rsidR="00444D54" w14:paraId="725AD79F" w14:textId="77777777" w:rsidTr="008E4388">
        <w:trPr>
          <w:trHeight w:val="573"/>
        </w:trPr>
        <w:tc>
          <w:tcPr>
            <w:tcW w:w="4652" w:type="dxa"/>
          </w:tcPr>
          <w:p w14:paraId="1470462B" w14:textId="1277B5B3" w:rsidR="00444D54" w:rsidRPr="00444D54" w:rsidRDefault="00444D54" w:rsidP="00BC6E45">
            <w:r w:rsidRPr="00444D54">
              <w:t>Review Date</w:t>
            </w:r>
          </w:p>
        </w:tc>
        <w:tc>
          <w:tcPr>
            <w:tcW w:w="4652" w:type="dxa"/>
          </w:tcPr>
          <w:p w14:paraId="3240932C" w14:textId="77777777" w:rsidR="00444D54" w:rsidRDefault="00444D54" w:rsidP="00BC6E45"/>
        </w:tc>
      </w:tr>
      <w:tr w:rsidR="00444D54" w14:paraId="65501652" w14:textId="77777777" w:rsidTr="008E4388">
        <w:trPr>
          <w:trHeight w:val="573"/>
        </w:trPr>
        <w:tc>
          <w:tcPr>
            <w:tcW w:w="4652" w:type="dxa"/>
          </w:tcPr>
          <w:p w14:paraId="70820C37" w14:textId="5AE8DE45" w:rsidR="00444D54" w:rsidRPr="00444D54" w:rsidRDefault="00444D54" w:rsidP="00BC6E45">
            <w:r w:rsidRPr="00444D54">
              <w:t>Status</w:t>
            </w:r>
          </w:p>
        </w:tc>
        <w:tc>
          <w:tcPr>
            <w:tcW w:w="4652" w:type="dxa"/>
          </w:tcPr>
          <w:p w14:paraId="481B95D6" w14:textId="77777777" w:rsidR="00444D54" w:rsidRDefault="00444D54" w:rsidP="00BC6E45"/>
        </w:tc>
      </w:tr>
    </w:tbl>
    <w:p w14:paraId="3D5A7CAC" w14:textId="77777777" w:rsidR="00A06187" w:rsidRDefault="00195786">
      <w:pPr>
        <w:pStyle w:val="Heading1"/>
      </w:pPr>
      <w:r>
        <w:t>2. Executive Summary</w:t>
      </w:r>
    </w:p>
    <w:p w14:paraId="536DAF9F" w14:textId="77777777" w:rsidR="00A06187" w:rsidRDefault="00195786">
      <w:r w:rsidRPr="00444D54">
        <w:rPr>
          <w:b/>
          <w:bCs/>
        </w:rPr>
        <w:t>Purpose of this PR:</w:t>
      </w:r>
      <w:r>
        <w:br/>
        <w:t>[Explain why this PR was created]</w:t>
      </w:r>
      <w:r>
        <w:br/>
      </w:r>
    </w:p>
    <w:p w14:paraId="33E7C1E5" w14:textId="77777777" w:rsidR="009A165A" w:rsidRDefault="00195786">
      <w:pPr>
        <w:rPr>
          <w:b/>
          <w:bCs/>
        </w:rPr>
      </w:pPr>
      <w:r w:rsidRPr="00444D54">
        <w:rPr>
          <w:b/>
          <w:bCs/>
        </w:rPr>
        <w:t>Summary of Changes:</w:t>
      </w:r>
      <w:r>
        <w:br/>
        <w:t>[Brief summary of key changes]</w:t>
      </w:r>
      <w:r>
        <w:br/>
      </w:r>
    </w:p>
    <w:p w14:paraId="23793A25" w14:textId="5D06367F" w:rsidR="00A06187" w:rsidRPr="009A165A" w:rsidRDefault="00195786">
      <w:pPr>
        <w:rPr>
          <w:b/>
          <w:bCs/>
        </w:rPr>
      </w:pPr>
      <w:r w:rsidRPr="00444D54">
        <w:rPr>
          <w:b/>
          <w:bCs/>
        </w:rPr>
        <w:t>Risk Level:</w:t>
      </w:r>
      <w:r>
        <w:t xml:space="preserve"> [Low / Medium / High]</w:t>
      </w:r>
    </w:p>
    <w:p w14:paraId="7CB867B1" w14:textId="77777777" w:rsidR="00A06187" w:rsidRDefault="00195786">
      <w:pPr>
        <w:pStyle w:val="Heading1"/>
      </w:pPr>
      <w:r>
        <w:lastRenderedPageBreak/>
        <w:t>3. PR Metadata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06187" w14:paraId="65546592" w14:textId="77777777" w:rsidTr="00C22E8A">
        <w:trPr>
          <w:trHeight w:val="350"/>
        </w:trPr>
        <w:tc>
          <w:tcPr>
            <w:tcW w:w="4320" w:type="dxa"/>
          </w:tcPr>
          <w:p w14:paraId="496EF1BA" w14:textId="77777777" w:rsidR="00A06187" w:rsidRPr="00C22E8A" w:rsidRDefault="00195786">
            <w:pPr>
              <w:rPr>
                <w:b/>
                <w:bCs/>
              </w:rPr>
            </w:pPr>
            <w:r w:rsidRPr="00C22E8A">
              <w:rPr>
                <w:b/>
                <w:bCs/>
              </w:rPr>
              <w:t>Metric</w:t>
            </w:r>
          </w:p>
        </w:tc>
        <w:tc>
          <w:tcPr>
            <w:tcW w:w="4320" w:type="dxa"/>
          </w:tcPr>
          <w:p w14:paraId="403C534C" w14:textId="77777777" w:rsidR="00A06187" w:rsidRPr="00C22E8A" w:rsidRDefault="00195786">
            <w:pPr>
              <w:rPr>
                <w:b/>
                <w:bCs/>
              </w:rPr>
            </w:pPr>
            <w:r w:rsidRPr="00C22E8A">
              <w:rPr>
                <w:b/>
                <w:bCs/>
              </w:rPr>
              <w:t>Value</w:t>
            </w:r>
          </w:p>
        </w:tc>
      </w:tr>
      <w:tr w:rsidR="00A06187" w14:paraId="1F8EBCE4" w14:textId="77777777" w:rsidTr="00C22E8A">
        <w:tc>
          <w:tcPr>
            <w:tcW w:w="4320" w:type="dxa"/>
          </w:tcPr>
          <w:p w14:paraId="71C97F82" w14:textId="77777777" w:rsidR="00A06187" w:rsidRDefault="00195786">
            <w:r>
              <w:t>Files Changed</w:t>
            </w:r>
          </w:p>
        </w:tc>
        <w:tc>
          <w:tcPr>
            <w:tcW w:w="4320" w:type="dxa"/>
          </w:tcPr>
          <w:p w14:paraId="5A2D8687" w14:textId="77777777" w:rsidR="00A06187" w:rsidRDefault="00A06187"/>
        </w:tc>
      </w:tr>
      <w:tr w:rsidR="00A06187" w14:paraId="2CA489CB" w14:textId="77777777" w:rsidTr="00C22E8A">
        <w:tc>
          <w:tcPr>
            <w:tcW w:w="4320" w:type="dxa"/>
          </w:tcPr>
          <w:p w14:paraId="41F1341F" w14:textId="77777777" w:rsidR="00A06187" w:rsidRDefault="00195786">
            <w:r>
              <w:t>Lines Added</w:t>
            </w:r>
          </w:p>
        </w:tc>
        <w:tc>
          <w:tcPr>
            <w:tcW w:w="4320" w:type="dxa"/>
          </w:tcPr>
          <w:p w14:paraId="5D695311" w14:textId="77777777" w:rsidR="00A06187" w:rsidRDefault="00A06187"/>
        </w:tc>
      </w:tr>
      <w:tr w:rsidR="00A06187" w14:paraId="2009A3F6" w14:textId="77777777" w:rsidTr="00C22E8A">
        <w:tc>
          <w:tcPr>
            <w:tcW w:w="4320" w:type="dxa"/>
          </w:tcPr>
          <w:p w14:paraId="3F4709B0" w14:textId="77777777" w:rsidR="00A06187" w:rsidRDefault="00195786">
            <w:r>
              <w:t>Lines Removed</w:t>
            </w:r>
          </w:p>
        </w:tc>
        <w:tc>
          <w:tcPr>
            <w:tcW w:w="4320" w:type="dxa"/>
          </w:tcPr>
          <w:p w14:paraId="234B6FB8" w14:textId="77777777" w:rsidR="00A06187" w:rsidRDefault="00A06187"/>
        </w:tc>
      </w:tr>
      <w:tr w:rsidR="00A06187" w14:paraId="010FC700" w14:textId="77777777" w:rsidTr="00C22E8A">
        <w:tc>
          <w:tcPr>
            <w:tcW w:w="4320" w:type="dxa"/>
          </w:tcPr>
          <w:p w14:paraId="2CE3DE19" w14:textId="77777777" w:rsidR="00A06187" w:rsidRDefault="00195786">
            <w:r>
              <w:t>Commits</w:t>
            </w:r>
          </w:p>
        </w:tc>
        <w:tc>
          <w:tcPr>
            <w:tcW w:w="4320" w:type="dxa"/>
          </w:tcPr>
          <w:p w14:paraId="3CCC34BB" w14:textId="77777777" w:rsidR="00A06187" w:rsidRDefault="00A06187"/>
        </w:tc>
      </w:tr>
      <w:tr w:rsidR="00A06187" w14:paraId="5E7242A6" w14:textId="77777777" w:rsidTr="00C22E8A">
        <w:tc>
          <w:tcPr>
            <w:tcW w:w="4320" w:type="dxa"/>
          </w:tcPr>
          <w:p w14:paraId="5551EF0A" w14:textId="77777777" w:rsidR="00A06187" w:rsidRDefault="00195786">
            <w:r>
              <w:t>Linked Ticket</w:t>
            </w:r>
          </w:p>
        </w:tc>
        <w:tc>
          <w:tcPr>
            <w:tcW w:w="4320" w:type="dxa"/>
          </w:tcPr>
          <w:p w14:paraId="434C3AA2" w14:textId="77777777" w:rsidR="00A06187" w:rsidRDefault="00A06187"/>
        </w:tc>
      </w:tr>
      <w:tr w:rsidR="00A06187" w14:paraId="38643C3F" w14:textId="77777777" w:rsidTr="00C22E8A">
        <w:tc>
          <w:tcPr>
            <w:tcW w:w="4320" w:type="dxa"/>
          </w:tcPr>
          <w:p w14:paraId="6073C66D" w14:textId="77777777" w:rsidR="00A06187" w:rsidRDefault="00195786">
            <w:r>
              <w:t>Release/Sprint</w:t>
            </w:r>
          </w:p>
        </w:tc>
        <w:tc>
          <w:tcPr>
            <w:tcW w:w="4320" w:type="dxa"/>
          </w:tcPr>
          <w:p w14:paraId="5490218F" w14:textId="77777777" w:rsidR="00A06187" w:rsidRDefault="00A06187"/>
        </w:tc>
      </w:tr>
    </w:tbl>
    <w:p w14:paraId="786819CB" w14:textId="77777777" w:rsidR="00A06187" w:rsidRDefault="00195786">
      <w:pPr>
        <w:pStyle w:val="Heading1"/>
      </w:pPr>
      <w:r>
        <w:t>4. Business / Functional Context</w:t>
      </w:r>
    </w:p>
    <w:p w14:paraId="4CB289F0" w14:textId="77777777" w:rsidR="00A06187" w:rsidRPr="006D62A2" w:rsidRDefault="00195786">
      <w:pPr>
        <w:rPr>
          <w:b/>
          <w:bCs/>
        </w:rPr>
      </w:pPr>
      <w:r w:rsidRPr="006D62A2">
        <w:rPr>
          <w:b/>
          <w:bCs/>
        </w:rPr>
        <w:t>Problem Being Solved:</w:t>
      </w:r>
      <w:r w:rsidRPr="006D62A2">
        <w:rPr>
          <w:b/>
          <w:bCs/>
        </w:rPr>
        <w:br/>
      </w:r>
    </w:p>
    <w:p w14:paraId="7862AC80" w14:textId="77777777" w:rsidR="00A06187" w:rsidRPr="006D62A2" w:rsidRDefault="00195786">
      <w:pPr>
        <w:rPr>
          <w:b/>
          <w:bCs/>
        </w:rPr>
      </w:pPr>
      <w:r w:rsidRPr="006D62A2">
        <w:rPr>
          <w:b/>
          <w:bCs/>
        </w:rPr>
        <w:t>Expected Outcome:</w:t>
      </w:r>
      <w:r w:rsidRPr="006D62A2">
        <w:rPr>
          <w:b/>
          <w:bCs/>
        </w:rPr>
        <w:br/>
      </w:r>
    </w:p>
    <w:p w14:paraId="7C80B56A" w14:textId="77777777" w:rsidR="00A06187" w:rsidRDefault="00195786">
      <w:pPr>
        <w:pStyle w:val="Heading1"/>
      </w:pPr>
      <w:r>
        <w:t>5. Scope of Review</w:t>
      </w:r>
    </w:p>
    <w:p w14:paraId="0E885E63" w14:textId="6B094DF6" w:rsidR="00A06187" w:rsidRDefault="00195786">
      <w:r w:rsidRPr="009E2A65">
        <w:rPr>
          <w:b/>
          <w:bCs/>
        </w:rPr>
        <w:t>Reviewed Areas:</w:t>
      </w:r>
      <w:r>
        <w:br/>
        <w:t>- Code Logic</w:t>
      </w:r>
      <w:r>
        <w:br/>
      </w:r>
      <w:r>
        <w:t>- Security</w:t>
      </w:r>
      <w:r>
        <w:br/>
        <w:t>- Performance</w:t>
      </w:r>
      <w:r>
        <w:br/>
        <w:t>- Testing</w:t>
      </w:r>
      <w:r>
        <w:br/>
        <w:t>- Documentation</w:t>
      </w:r>
      <w:r>
        <w:br/>
      </w:r>
    </w:p>
    <w:p w14:paraId="2099B1D7" w14:textId="77777777" w:rsidR="00A06187" w:rsidRDefault="00195786">
      <w:pPr>
        <w:pStyle w:val="Heading1"/>
      </w:pPr>
      <w:r>
        <w:t>6. Files Changed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1767"/>
      </w:tblGrid>
      <w:tr w:rsidR="009E2A65" w14:paraId="4DADFF39" w14:textId="77777777" w:rsidTr="008E4388">
        <w:trPr>
          <w:trHeight w:val="424"/>
        </w:trPr>
        <w:tc>
          <w:tcPr>
            <w:tcW w:w="1767" w:type="dxa"/>
          </w:tcPr>
          <w:p w14:paraId="43484F96" w14:textId="77777777" w:rsidR="009E2A65" w:rsidRPr="009E2A65" w:rsidRDefault="009E2A65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File</w:t>
            </w:r>
          </w:p>
        </w:tc>
        <w:tc>
          <w:tcPr>
            <w:tcW w:w="1767" w:type="dxa"/>
          </w:tcPr>
          <w:p w14:paraId="4821F619" w14:textId="77777777" w:rsidR="009E2A65" w:rsidRPr="009E2A65" w:rsidRDefault="009E2A65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Change Type</w:t>
            </w:r>
          </w:p>
        </w:tc>
        <w:tc>
          <w:tcPr>
            <w:tcW w:w="1767" w:type="dxa"/>
          </w:tcPr>
          <w:p w14:paraId="59EAF74B" w14:textId="77777777" w:rsidR="009E2A65" w:rsidRPr="009E2A65" w:rsidRDefault="009E2A65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Summary</w:t>
            </w:r>
          </w:p>
        </w:tc>
        <w:tc>
          <w:tcPr>
            <w:tcW w:w="1767" w:type="dxa"/>
          </w:tcPr>
          <w:p w14:paraId="6510B99F" w14:textId="77777777" w:rsidR="009E2A65" w:rsidRPr="009E2A65" w:rsidRDefault="009E2A65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Risk</w:t>
            </w:r>
          </w:p>
        </w:tc>
      </w:tr>
      <w:tr w:rsidR="009E2A65" w14:paraId="6B7DA97A" w14:textId="77777777" w:rsidTr="008E4388">
        <w:trPr>
          <w:trHeight w:val="438"/>
        </w:trPr>
        <w:tc>
          <w:tcPr>
            <w:tcW w:w="1767" w:type="dxa"/>
          </w:tcPr>
          <w:p w14:paraId="73C72D7D" w14:textId="77777777" w:rsidR="009E2A65" w:rsidRDefault="009E2A65"/>
        </w:tc>
        <w:tc>
          <w:tcPr>
            <w:tcW w:w="1767" w:type="dxa"/>
          </w:tcPr>
          <w:p w14:paraId="3B2919EF" w14:textId="77777777" w:rsidR="009E2A65" w:rsidRDefault="009E2A65"/>
        </w:tc>
        <w:tc>
          <w:tcPr>
            <w:tcW w:w="1767" w:type="dxa"/>
          </w:tcPr>
          <w:p w14:paraId="32D4B3AD" w14:textId="77777777" w:rsidR="009E2A65" w:rsidRDefault="009E2A65"/>
        </w:tc>
        <w:tc>
          <w:tcPr>
            <w:tcW w:w="1767" w:type="dxa"/>
          </w:tcPr>
          <w:p w14:paraId="36335CD8" w14:textId="77777777" w:rsidR="009E2A65" w:rsidRDefault="009E2A65"/>
        </w:tc>
      </w:tr>
    </w:tbl>
    <w:p w14:paraId="5EB65052" w14:textId="77777777" w:rsidR="008E4388" w:rsidRDefault="008E4388">
      <w:pPr>
        <w:pStyle w:val="Heading1"/>
      </w:pPr>
    </w:p>
    <w:p w14:paraId="27250E37" w14:textId="0C381625" w:rsidR="00A06187" w:rsidRDefault="00195786">
      <w:pPr>
        <w:pStyle w:val="Heading1"/>
      </w:pPr>
      <w:r>
        <w:t xml:space="preserve">7. What Changed </w:t>
      </w:r>
      <w:proofErr w:type="gramStart"/>
      <w:r>
        <w:t>From</w:t>
      </w:r>
      <w:proofErr w:type="gramEnd"/>
      <w:r>
        <w:t xml:space="preserve"> Existing Behavior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06187" w:rsidRPr="009E2A65" w14:paraId="5A8552AA" w14:textId="77777777" w:rsidTr="009E2A65">
        <w:tc>
          <w:tcPr>
            <w:tcW w:w="1728" w:type="dxa"/>
          </w:tcPr>
          <w:p w14:paraId="539F2C05" w14:textId="77777777" w:rsidR="00A06187" w:rsidRPr="009E2A65" w:rsidRDefault="00195786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Area</w:t>
            </w:r>
          </w:p>
        </w:tc>
        <w:tc>
          <w:tcPr>
            <w:tcW w:w="1728" w:type="dxa"/>
          </w:tcPr>
          <w:p w14:paraId="1C68A611" w14:textId="77777777" w:rsidR="00A06187" w:rsidRPr="009E2A65" w:rsidRDefault="00195786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Existing Behavior</w:t>
            </w:r>
          </w:p>
        </w:tc>
        <w:tc>
          <w:tcPr>
            <w:tcW w:w="1728" w:type="dxa"/>
          </w:tcPr>
          <w:p w14:paraId="75B7A361" w14:textId="77777777" w:rsidR="00A06187" w:rsidRPr="009E2A65" w:rsidRDefault="00195786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New Behavior</w:t>
            </w:r>
          </w:p>
        </w:tc>
        <w:tc>
          <w:tcPr>
            <w:tcW w:w="1728" w:type="dxa"/>
          </w:tcPr>
          <w:p w14:paraId="2103ABD6" w14:textId="77777777" w:rsidR="00A06187" w:rsidRPr="009E2A65" w:rsidRDefault="00195786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Reason</w:t>
            </w:r>
          </w:p>
        </w:tc>
        <w:tc>
          <w:tcPr>
            <w:tcW w:w="1728" w:type="dxa"/>
          </w:tcPr>
          <w:p w14:paraId="24E4044A" w14:textId="77777777" w:rsidR="00A06187" w:rsidRPr="009E2A65" w:rsidRDefault="00195786">
            <w:pPr>
              <w:rPr>
                <w:b/>
                <w:bCs/>
              </w:rPr>
            </w:pPr>
            <w:r w:rsidRPr="009E2A65">
              <w:rPr>
                <w:b/>
                <w:bCs/>
              </w:rPr>
              <w:t>Impact</w:t>
            </w:r>
          </w:p>
        </w:tc>
      </w:tr>
      <w:tr w:rsidR="009E2A65" w:rsidRPr="009E2A65" w14:paraId="1AAABB4D" w14:textId="77777777" w:rsidTr="009E2A65">
        <w:tc>
          <w:tcPr>
            <w:tcW w:w="1728" w:type="dxa"/>
          </w:tcPr>
          <w:p w14:paraId="308BB7D2" w14:textId="77777777" w:rsidR="009E2A65" w:rsidRPr="009E2A65" w:rsidRDefault="009E2A65">
            <w:pPr>
              <w:rPr>
                <w:b/>
                <w:bCs/>
              </w:rPr>
            </w:pPr>
          </w:p>
        </w:tc>
        <w:tc>
          <w:tcPr>
            <w:tcW w:w="1728" w:type="dxa"/>
          </w:tcPr>
          <w:p w14:paraId="7B17AF74" w14:textId="77777777" w:rsidR="009E2A65" w:rsidRPr="009E2A65" w:rsidRDefault="009E2A65">
            <w:pPr>
              <w:rPr>
                <w:b/>
                <w:bCs/>
              </w:rPr>
            </w:pPr>
          </w:p>
        </w:tc>
        <w:tc>
          <w:tcPr>
            <w:tcW w:w="1728" w:type="dxa"/>
          </w:tcPr>
          <w:p w14:paraId="56B2EFDF" w14:textId="77777777" w:rsidR="009E2A65" w:rsidRPr="009E2A65" w:rsidRDefault="009E2A65">
            <w:pPr>
              <w:rPr>
                <w:b/>
                <w:bCs/>
              </w:rPr>
            </w:pPr>
          </w:p>
        </w:tc>
        <w:tc>
          <w:tcPr>
            <w:tcW w:w="1728" w:type="dxa"/>
          </w:tcPr>
          <w:p w14:paraId="29A92C3C" w14:textId="77777777" w:rsidR="009E2A65" w:rsidRPr="009E2A65" w:rsidRDefault="009E2A65">
            <w:pPr>
              <w:rPr>
                <w:b/>
                <w:bCs/>
              </w:rPr>
            </w:pPr>
          </w:p>
        </w:tc>
        <w:tc>
          <w:tcPr>
            <w:tcW w:w="1728" w:type="dxa"/>
          </w:tcPr>
          <w:p w14:paraId="5A12B4B0" w14:textId="77777777" w:rsidR="009E2A65" w:rsidRPr="009E2A65" w:rsidRDefault="009E2A65">
            <w:pPr>
              <w:rPr>
                <w:b/>
                <w:bCs/>
              </w:rPr>
            </w:pPr>
          </w:p>
        </w:tc>
      </w:tr>
    </w:tbl>
    <w:p w14:paraId="2D775450" w14:textId="29BFB2EC" w:rsidR="00A06187" w:rsidRDefault="0005306E">
      <w:pPr>
        <w:pStyle w:val="Heading1"/>
      </w:pPr>
      <w:r>
        <w:t>8. Final Recommendation</w:t>
      </w:r>
    </w:p>
    <w:p w14:paraId="19ED8A42" w14:textId="14E2BE57" w:rsidR="00A06187" w:rsidRPr="008E4388" w:rsidRDefault="00195786">
      <w:r w:rsidRPr="0005306E">
        <w:rPr>
          <w:b/>
          <w:bCs/>
        </w:rPr>
        <w:t>Decision:</w:t>
      </w:r>
      <w:r>
        <w:t xml:space="preserve"> [Merge / Do Not Merge]</w:t>
      </w:r>
      <w:r>
        <w:br/>
      </w:r>
      <w:r w:rsidRPr="0005306E">
        <w:rPr>
          <w:b/>
          <w:bCs/>
        </w:rPr>
        <w:t>Reasoning:</w:t>
      </w:r>
      <w:r w:rsidRPr="0005306E">
        <w:rPr>
          <w:b/>
          <w:bCs/>
        </w:rPr>
        <w:br/>
      </w:r>
    </w:p>
    <w:sectPr w:rsidR="00A06187" w:rsidRPr="008E43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551148">
    <w:abstractNumId w:val="8"/>
  </w:num>
  <w:num w:numId="2" w16cid:durableId="249588248">
    <w:abstractNumId w:val="6"/>
  </w:num>
  <w:num w:numId="3" w16cid:durableId="1558779051">
    <w:abstractNumId w:val="5"/>
  </w:num>
  <w:num w:numId="4" w16cid:durableId="428236460">
    <w:abstractNumId w:val="4"/>
  </w:num>
  <w:num w:numId="5" w16cid:durableId="1887376720">
    <w:abstractNumId w:val="7"/>
  </w:num>
  <w:num w:numId="6" w16cid:durableId="445471609">
    <w:abstractNumId w:val="3"/>
  </w:num>
  <w:num w:numId="7" w16cid:durableId="621377115">
    <w:abstractNumId w:val="2"/>
  </w:num>
  <w:num w:numId="8" w16cid:durableId="272057298">
    <w:abstractNumId w:val="1"/>
  </w:num>
  <w:num w:numId="9" w16cid:durableId="26385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06E"/>
    <w:rsid w:val="0006063C"/>
    <w:rsid w:val="000B1104"/>
    <w:rsid w:val="0015074B"/>
    <w:rsid w:val="00195786"/>
    <w:rsid w:val="0029639D"/>
    <w:rsid w:val="00326F90"/>
    <w:rsid w:val="00330B71"/>
    <w:rsid w:val="00361D73"/>
    <w:rsid w:val="00395930"/>
    <w:rsid w:val="003B6094"/>
    <w:rsid w:val="003E4636"/>
    <w:rsid w:val="00444D54"/>
    <w:rsid w:val="005230EE"/>
    <w:rsid w:val="006D62A2"/>
    <w:rsid w:val="00726D2A"/>
    <w:rsid w:val="007315FF"/>
    <w:rsid w:val="00740B58"/>
    <w:rsid w:val="00754E1C"/>
    <w:rsid w:val="008256A0"/>
    <w:rsid w:val="008A6F25"/>
    <w:rsid w:val="008E4388"/>
    <w:rsid w:val="009A165A"/>
    <w:rsid w:val="009A6889"/>
    <w:rsid w:val="009E2A65"/>
    <w:rsid w:val="00A06187"/>
    <w:rsid w:val="00A1327E"/>
    <w:rsid w:val="00AA1D8D"/>
    <w:rsid w:val="00B47730"/>
    <w:rsid w:val="00BC6E45"/>
    <w:rsid w:val="00C22E8A"/>
    <w:rsid w:val="00C447E2"/>
    <w:rsid w:val="00CB0664"/>
    <w:rsid w:val="00CB26C5"/>
    <w:rsid w:val="00CD5CF1"/>
    <w:rsid w:val="00DD7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4A6ABBE-5459-4977-8682-D2477309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157</Words>
  <Characters>840</Characters>
  <Application>Microsoft Office Word</Application>
  <DocSecurity>0</DocSecurity>
  <Lines>93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 Venkatesh Kulkarni (US)</cp:lastModifiedBy>
  <cp:revision>20</cp:revision>
  <dcterms:created xsi:type="dcterms:W3CDTF">2013-12-23T23:15:00Z</dcterms:created>
  <dcterms:modified xsi:type="dcterms:W3CDTF">2026-04-22T13:15:00Z</dcterms:modified>
  <cp:category/>
</cp:coreProperties>
</file>